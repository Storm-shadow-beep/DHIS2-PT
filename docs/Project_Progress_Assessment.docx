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0"/>
        </w:rPr>
        <w:t>Project Progress Assessment and Backend Action Plan</w:t>
      </w:r>
    </w:p>
    <w:p>
      <w:r>
        <w:t>This document evaluates the current frontend progress against the system specification shown in your project requirements and outlines the immediate work expected from the backend developer.</w:t>
      </w:r>
    </w:p>
    <w:p>
      <w:r>
        <w:t>Overall verdict: You are going in the right direction. The frontend is already demonstrating the core architecture of the system and has moved beyond a static mockup into a working prototype.</w:t>
      </w:r>
    </w:p>
    <w:p>
      <w:r>
        <w:t>However, the project is not yet complete as a real production system because important backend layers, storage, and authorization are still missing.</w:t>
      </w:r>
    </w:p>
    <w:p>
      <w:pPr>
        <w:pStyle w:val="Heading1"/>
      </w:pPr>
      <w:r>
        <w:t>1. Frontend status against the specification</w:t>
      </w:r>
    </w:p>
    <w:p>
      <w:pPr>
        <w:pStyle w:val="ListBullet"/>
      </w:pPr>
      <w:r>
        <w:t>Strong alignment with the project concept: the system is clearly designed as a project document management platform for a single institution.</w:t>
      </w:r>
    </w:p>
    <w:p>
      <w:pPr>
        <w:pStyle w:val="ListBullet"/>
      </w:pPr>
      <w:r>
        <w:t>The fixed 5-phase structure is correctly implemented: Initiation, Requirements, System Design, Testing &amp; UAT, Deployment.</w:t>
      </w:r>
    </w:p>
    <w:p>
      <w:pPr>
        <w:pStyle w:val="ListBullet"/>
      </w:pPr>
      <w:r>
        <w:t>The document management flow is visible and works in the UI: project selection, phase-based document organization, submit new file, and display under chosen phase.</w:t>
      </w:r>
    </w:p>
    <w:p>
      <w:pPr>
        <w:pStyle w:val="ListBullet"/>
      </w:pPr>
      <w:r>
        <w:t>User intent and user ownership logic are already reflected in the app: only the uploader can delete their document in the current prototype.</w:t>
      </w:r>
    </w:p>
    <w:p>
      <w:pPr>
        <w:pStyle w:val="ListBullet"/>
      </w:pPr>
      <w:r>
        <w:t>The shell layout is functioning as a dashboard-style application with a sidebar and routed pages, which fits the overall application architecture.</w:t>
      </w:r>
    </w:p>
    <w:p>
      <w:pPr>
        <w:pStyle w:val="ListBullet"/>
      </w:pPr>
      <w:r>
        <w:t>The app is presenting a realistic prototype and not just raw wireframes, which is a very good sign at this stage.</w:t>
      </w:r>
    </w:p>
    <w:p>
      <w:pPr>
        <w:pStyle w:val="Heading1"/>
      </w:pPr>
      <w:r>
        <w:t>2. What is already strong in the frontend</w:t>
      </w:r>
    </w:p>
    <w:p>
      <w:pPr>
        <w:pStyle w:val="ListBullet"/>
      </w:pPr>
      <w:r>
        <w:t>Project lifecycle: the app enforces a standard phase structure across all projects.</w:t>
      </w:r>
    </w:p>
    <w:p>
      <w:pPr>
        <w:pStyle w:val="ListBullet"/>
      </w:pPr>
      <w:r>
        <w:t>Document capture by phase: a user can submit a file and choose the project phase before upload.</w:t>
      </w:r>
    </w:p>
    <w:p>
      <w:pPr>
        <w:pStyle w:val="ListBullet"/>
      </w:pPr>
      <w:r>
        <w:t>Document visibility update: the uploaded file appears immediately in the selected phase after submission.</w:t>
      </w:r>
    </w:p>
    <w:p>
      <w:pPr>
        <w:pStyle w:val="ListBullet"/>
      </w:pPr>
      <w:r>
        <w:t>Ownership rules: the delete action is restricted to the user who submitted the document.</w:t>
      </w:r>
    </w:p>
    <w:p>
      <w:pPr>
        <w:pStyle w:val="ListBullet"/>
      </w:pPr>
      <w:r>
        <w:t>App routing and navigation: the app has a structured flow for login, registration, dashboard, projects, and documents.</w:t>
      </w:r>
    </w:p>
    <w:p>
      <w:pPr>
        <w:pStyle w:val="ListBullet"/>
      </w:pPr>
      <w:r>
        <w:t>User experience shell: the dashboard shell, sidebar, and protected app flow are organized well enough for further backend integration.</w:t>
      </w:r>
    </w:p>
    <w:p>
      <w:pPr>
        <w:pStyle w:val="ListBullet"/>
      </w:pPr>
      <w:r>
        <w:t>State persistence: current prototype keeps data in localStorage, which is a practical step before real database integration.</w:t>
      </w:r>
    </w:p>
    <w:p>
      <w:pPr>
        <w:pStyle w:val="Heading1"/>
      </w:pPr>
      <w:r>
        <w:t>3. Where the project is still not production-ready</w:t>
      </w:r>
    </w:p>
    <w:p>
      <w:pPr>
        <w:pStyle w:val="ListBullet"/>
      </w:pPr>
      <w:r>
        <w:t>There is no real backend yet. The current app is still a frontend prototype backed by localStorage.</w:t>
      </w:r>
    </w:p>
    <w:p>
      <w:pPr>
        <w:pStyle w:val="ListBullet"/>
      </w:pPr>
      <w:r>
        <w:t>There is no real database schema or persistence layer for projects, users, phases, and documents.</w:t>
      </w:r>
    </w:p>
    <w:p>
      <w:pPr>
        <w:pStyle w:val="ListBullet"/>
      </w:pPr>
      <w:r>
        <w:t>Google Drive integration is simulated, not connected to the real service.</w:t>
      </w:r>
    </w:p>
    <w:p>
      <w:pPr>
        <w:pStyle w:val="ListBullet"/>
      </w:pPr>
      <w:r>
        <w:t>File upload is not yet a real file-storage implementation; the app only stores placeholder metadata and URLs in the browser.</w:t>
      </w:r>
    </w:p>
    <w:p>
      <w:pPr>
        <w:pStyle w:val="ListBullet"/>
      </w:pPr>
      <w:r>
        <w:t>User identity is being approximated with names instead of secure user IDs, which is acceptable for UI prototyping but not for production.</w:t>
      </w:r>
    </w:p>
    <w:p>
      <w:pPr>
        <w:pStyle w:val="ListBullet"/>
      </w:pPr>
      <w:r>
        <w:t>The project does not yet enforce backend-side authorization; the delete protection in the UI is a client-side check and can be bypassed in a real system.</w:t>
      </w:r>
    </w:p>
    <w:p>
      <w:pPr>
        <w:pStyle w:val="ListBullet"/>
      </w:pPr>
      <w:r>
        <w:t>Dashboard statistics and charts are mostly static sample data.</w:t>
      </w:r>
    </w:p>
    <w:p>
      <w:pPr>
        <w:pStyle w:val="ListBullet"/>
      </w:pPr>
      <w:r>
        <w:t>Reports and settings pages remain placeholders and need to be completed later.</w:t>
      </w:r>
    </w:p>
    <w:p>
      <w:pPr>
        <w:pStyle w:val="Heading1"/>
      </w:pPr>
      <w:r>
        <w:t>4. Final assessment</w:t>
      </w:r>
    </w:p>
    <w:p>
      <w:r>
        <w:rPr>
          <w:b/>
        </w:rPr>
        <w:t>Verdict:</w:t>
      </w:r>
      <w:r>
        <w:t xml:space="preserve"> You are progressing well for a frontend prototype and your application structure is aligned with the system specification. The project has already reached the stage where a backend developer can connect real APIs without redesigning the whole front end.</w:t>
      </w:r>
    </w:p>
    <w:p>
      <w:r>
        <w:t>This means the frontend is not behind the concept; it is simply ahead of the backend in some areas. The backend should now catch up by implementing the actual persistence, security, and storage system that the frontend expects.</w:t>
      </w:r>
    </w:p>
    <w:p>
      <w:pPr>
        <w:pStyle w:val="Heading1"/>
      </w:pPr>
      <w:r>
        <w:t>5. What the backend developer should do right now</w:t>
      </w:r>
    </w:p>
    <w:p>
      <w:pPr>
        <w:pStyle w:val="Heading2"/>
      </w:pPr>
      <w:r>
        <w:t>5.1 Authentication and user management</w:t>
      </w:r>
    </w:p>
    <w:p>
      <w:pPr>
        <w:pStyle w:val="ListBullet"/>
      </w:pPr>
      <w:r>
        <w:t>Create the users table with fields such as id, full_name, email, password_hash, role, created_at.</w:t>
      </w:r>
    </w:p>
    <w:p>
      <w:pPr>
        <w:pStyle w:val="ListBullet"/>
      </w:pPr>
      <w:r>
        <w:t>Implement registration and login endpoints using secure password handling.</w:t>
      </w:r>
    </w:p>
    <w:p>
      <w:pPr>
        <w:pStyle w:val="ListBullet"/>
      </w:pPr>
      <w:r>
        <w:t>Implement session or JWT-based authentication and a /api/me endpoint to return the current user.</w:t>
      </w:r>
    </w:p>
    <w:p>
      <w:pPr>
        <w:pStyle w:val="ListBullet"/>
      </w:pPr>
      <w:r>
        <w:t>Use stable user IDs internally, not names, for ownership and access control.</w:t>
      </w:r>
    </w:p>
    <w:p>
      <w:pPr>
        <w:pStyle w:val="ListBullet"/>
      </w:pPr>
      <w:r>
        <w:t>Add role-based authorization for project access and document operations.</w:t>
      </w:r>
    </w:p>
    <w:p>
      <w:pPr>
        <w:pStyle w:val="Heading2"/>
      </w:pPr>
      <w:r>
        <w:t>5.2 Project and phase data model</w:t>
      </w:r>
    </w:p>
    <w:p>
      <w:pPr>
        <w:pStyle w:val="ListBullet"/>
      </w:pPr>
      <w:r>
        <w:t>Create the projects table with fields like id, name, subtitle, manager, status, current_phase, drive_linked, created_at.</w:t>
      </w:r>
    </w:p>
    <w:p>
      <w:pPr>
        <w:pStyle w:val="ListBullet"/>
      </w:pPr>
      <w:r>
        <w:t>Create a project_phases table so each project can have the standard five phases with names, statuses, and dates.</w:t>
      </w:r>
    </w:p>
    <w:p>
      <w:pPr>
        <w:pStyle w:val="ListBullet"/>
      </w:pPr>
      <w:r>
        <w:t>Ensure all projects are normalized to the same five phases: Initiation, Requirements, System Design, Testing &amp; UAT, Deployment.</w:t>
      </w:r>
    </w:p>
    <w:p>
      <w:pPr>
        <w:pStyle w:val="ListBullet"/>
      </w:pPr>
      <w:r>
        <w:t>Create project_members to link users to projects.</w:t>
      </w:r>
    </w:p>
    <w:p>
      <w:pPr>
        <w:pStyle w:val="ListBullet"/>
      </w:pPr>
      <w:r>
        <w:t>Build GET /api/projects and GET /api/projects/:id endpoints.</w:t>
      </w:r>
    </w:p>
    <w:p>
      <w:pPr>
        <w:pStyle w:val="Heading2"/>
      </w:pPr>
      <w:r>
        <w:t>5.3 Document management and permissions</w:t>
      </w:r>
    </w:p>
    <w:p>
      <w:pPr>
        <w:pStyle w:val="ListBullet"/>
      </w:pPr>
      <w:r>
        <w:t>Create a documents table with fields like id, project_id, title, phase, submitted_by_user_id, status, uploaded_at, file_type, size_bytes, file_path_or_storage_url, download_url.</w:t>
      </w:r>
    </w:p>
    <w:p>
      <w:pPr>
        <w:pStyle w:val="ListBullet"/>
      </w:pPr>
      <w:r>
        <w:t>Implement POST /api/projects/:id/documents to upload files and attach the correct phase and uploader.</w:t>
      </w:r>
    </w:p>
    <w:p>
      <w:pPr>
        <w:pStyle w:val="ListBullet"/>
      </w:pPr>
      <w:r>
        <w:t>Implement GET /api/projects/:id/documents to return the project document list.</w:t>
      </w:r>
    </w:p>
    <w:p>
      <w:pPr>
        <w:pStyle w:val="ListBullet"/>
      </w:pPr>
      <w:r>
        <w:t>Implement DELETE /api/documents/:id only if the current authenticated user owns the document.</w:t>
      </w:r>
    </w:p>
    <w:p>
      <w:pPr>
        <w:pStyle w:val="ListBullet"/>
      </w:pPr>
      <w:r>
        <w:t>Ensure a deleted document disappears for all users after deletion because it is removed server-side.</w:t>
      </w:r>
    </w:p>
    <w:p>
      <w:pPr>
        <w:pStyle w:val="Heading2"/>
      </w:pPr>
      <w:r>
        <w:t>5.4 File storage and Google Drive integration</w:t>
      </w:r>
    </w:p>
    <w:p>
      <w:pPr>
        <w:pStyle w:val="ListBullet"/>
      </w:pPr>
      <w:r>
        <w:t>Decide whether files are stored in Google Drive, Supabase Storage, S3, or another provider.</w:t>
      </w:r>
    </w:p>
    <w:p>
      <w:pPr>
        <w:pStyle w:val="ListBullet"/>
      </w:pPr>
      <w:r>
        <w:t>Store the actual file in the storage layer and keep only the file reference or URL in the database.</w:t>
      </w:r>
    </w:p>
    <w:p>
      <w:pPr>
        <w:pStyle w:val="ListBullet"/>
      </w:pPr>
      <w:r>
        <w:t>Build the file retrieval endpoint so download links return safe, authorized file URLs.</w:t>
      </w:r>
    </w:p>
    <w:p>
      <w:pPr>
        <w:pStyle w:val="ListBullet"/>
      </w:pPr>
      <w:r>
        <w:t>Prepare a Google Drive integration layer that creates project folders and phase folders automatically.</w:t>
      </w:r>
    </w:p>
    <w:p>
      <w:pPr>
        <w:pStyle w:val="ListBullet"/>
      </w:pPr>
      <w:r>
        <w:t>Keep file metadata tracked in the database for display in the UI, including title, type, size, and upload date.</w:t>
      </w:r>
    </w:p>
    <w:p>
      <w:pPr>
        <w:pStyle w:val="Heading2"/>
      </w:pPr>
      <w:r>
        <w:t>5.5 Dashboard and reporting data</w:t>
      </w:r>
    </w:p>
    <w:p>
      <w:pPr>
        <w:pStyle w:val="ListBullet"/>
      </w:pPr>
      <w:r>
        <w:t>Create aggregated API endpoints for active projects, project counts by phase, and completion metrics.</w:t>
      </w:r>
    </w:p>
    <w:p>
      <w:pPr>
        <w:pStyle w:val="ListBullet"/>
      </w:pPr>
      <w:r>
        <w:t>Return document status counts such as uploaded, approved, outstanding, and overdue.</w:t>
      </w:r>
    </w:p>
    <w:p>
      <w:pPr>
        <w:pStyle w:val="ListBullet"/>
      </w:pPr>
      <w:r>
        <w:t>Build summary queries for project documentation completion percentages.</w:t>
      </w:r>
    </w:p>
    <w:p>
      <w:pPr>
        <w:pStyle w:val="ListBullet"/>
      </w:pPr>
      <w:r>
        <w:t>Prepare endpoints for future reporting pages and work-in-progress analytics.</w:t>
      </w:r>
    </w:p>
    <w:p>
      <w:pPr>
        <w:pStyle w:val="Heading2"/>
      </w:pPr>
      <w:r>
        <w:t>5.6 Security and production checks</w:t>
      </w:r>
    </w:p>
    <w:p>
      <w:pPr>
        <w:pStyle w:val="ListBullet"/>
      </w:pPr>
      <w:r>
        <w:t>Use hashed passwords and never store plain-text credentials.</w:t>
      </w:r>
    </w:p>
    <w:p>
      <w:pPr>
        <w:pStyle w:val="ListBullet"/>
      </w:pPr>
      <w:r>
        <w:t>Validate upload type and size before accepting file payloads.</w:t>
      </w:r>
    </w:p>
    <w:p>
      <w:pPr>
        <w:pStyle w:val="ListBullet"/>
      </w:pPr>
      <w:r>
        <w:t>Add authorization checks on every document and project action, not only on the frontend.</w:t>
      </w:r>
    </w:p>
    <w:p>
      <w:pPr>
        <w:pStyle w:val="ListBullet"/>
      </w:pPr>
      <w:r>
        <w:t>Apply rate limiting and session validation for all protected routes.</w:t>
      </w:r>
    </w:p>
    <w:p>
      <w:pPr>
        <w:pStyle w:val="ListBullet"/>
      </w:pPr>
      <w:r>
        <w:t>Keep all access rules consistent with the single-institution scope of the project.</w:t>
      </w:r>
    </w:p>
    <w:p>
      <w:pPr>
        <w:pStyle w:val="Heading1"/>
      </w:pPr>
      <w:r>
        <w:t>6. Recommended backend priority order</w:t>
      </w:r>
    </w:p>
    <w:p>
      <w:r>
        <w:t>1. Priority 1: Authentication and user model</w:t>
      </w:r>
    </w:p>
    <w:p>
      <w:r>
        <w:t>2. Priority 2: Project and phase tables</w:t>
      </w:r>
    </w:p>
    <w:p>
      <w:r>
        <w:t>3. Priority 3: Document upload and delete APIs</w:t>
      </w:r>
    </w:p>
    <w:p>
      <w:r>
        <w:t>4. Priority 4: File storage integration</w:t>
      </w:r>
    </w:p>
    <w:p>
      <w:r>
        <w:t>5. Priority 5: Dashboard/reporting queries</w:t>
      </w:r>
    </w:p>
    <w:p>
      <w:r>
        <w:t>6. Priority 6: Google Drive project folder automation</w:t>
      </w:r>
    </w:p>
    <w:p>
      <w:r>
        <w:t>7. Priority 7: Final security and production hardening</w:t>
      </w:r>
    </w:p>
    <w:p>
      <w:pPr>
        <w:pStyle w:val="Heading1"/>
      </w:pPr>
      <w:r>
        <w:t>7. Recommended minimum API list</w:t>
      </w:r>
    </w:p>
    <w:p>
      <w:pPr>
        <w:pStyle w:val="ListBullet"/>
      </w:pPr>
      <w:r>
        <w:t>POST /api/register</w:t>
      </w:r>
    </w:p>
    <w:p>
      <w:pPr>
        <w:pStyle w:val="ListBullet"/>
      </w:pPr>
      <w:r>
        <w:t>POST /api/login</w:t>
      </w:r>
    </w:p>
    <w:p>
      <w:pPr>
        <w:pStyle w:val="ListBullet"/>
      </w:pPr>
      <w:r>
        <w:t>GET /api/me</w:t>
      </w:r>
    </w:p>
    <w:p>
      <w:pPr>
        <w:pStyle w:val="ListBullet"/>
      </w:pPr>
      <w:r>
        <w:t>POST /api/logout</w:t>
      </w:r>
    </w:p>
    <w:p>
      <w:pPr>
        <w:pStyle w:val="ListBullet"/>
      </w:pPr>
      <w:r>
        <w:t>GET /api/projects</w:t>
      </w:r>
    </w:p>
    <w:p>
      <w:pPr>
        <w:pStyle w:val="ListBullet"/>
      </w:pPr>
      <w:r>
        <w:t>GET /api/projects/:id</w:t>
      </w:r>
    </w:p>
    <w:p>
      <w:pPr>
        <w:pStyle w:val="ListBullet"/>
      </w:pPr>
      <w:r>
        <w:t>GET /api/projects/:id/documents</w:t>
      </w:r>
    </w:p>
    <w:p>
      <w:pPr>
        <w:pStyle w:val="ListBullet"/>
      </w:pPr>
      <w:r>
        <w:t>POST /api/projects/:id/documents</w:t>
      </w:r>
    </w:p>
    <w:p>
      <w:pPr>
        <w:pStyle w:val="ListBullet"/>
      </w:pPr>
      <w:r>
        <w:t>DELETE /api/documents/:id</w:t>
      </w:r>
    </w:p>
    <w:p>
      <w:pPr>
        <w:pStyle w:val="ListBullet"/>
      </w:pPr>
      <w:r>
        <w:t>PATCH /api/documents/:id/status</w:t>
      </w:r>
    </w:p>
    <w:p>
      <w:pPr>
        <w:pStyle w:val="ListBullet"/>
      </w:pPr>
      <w:r>
        <w:t>GET /api/dashboard/summary</w:t>
      </w:r>
    </w:p>
    <w:p>
      <w:pPr>
        <w:pStyle w:val="Heading1"/>
      </w:pPr>
      <w:r>
        <w:t>8. Final recommendation</w:t>
      </w:r>
    </w:p>
    <w:p>
      <w:r>
        <w:t>Your frontend is in a strong and healthy position for the current project stage. The system concept, structure, and workflow are already clear, and the user experience is realistic enough to be useful for demonstration and discussion. The next critical step is not more frontend redesign but backend implementation of the real data layer and authorization model.</w:t>
      </w:r>
    </w:p>
    <w:p>
      <w:pPr>
        <w:jc w:val="right"/>
      </w:pPr>
      <w:r>
        <w:rPr>
          <w:i/>
        </w:rPr>
        <w:t>Prepared for project continuation and backend integration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