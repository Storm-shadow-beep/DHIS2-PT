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PMS Backend Developer Guide</w:t>
      </w:r>
    </w:p>
    <w:p>
      <w:r>
        <w:t>Prepared for the current project management system frontend and its expected backend integration.</w:t>
      </w:r>
    </w:p>
    <w:p>
      <w:r>
        <w:t>This document defines the backend work required to support the application already designed in the frontend.</w:t>
      </w:r>
    </w:p>
    <w:p>
      <w:r>
        <w:t>The frontend is already demonstrating the expected product behavior: project management, phase-based document tracking, user roles, document submission, and document ownership rules.</w:t>
      </w:r>
    </w:p>
    <w:p>
      <w:r>
        <w:t>The backend must now provide real authentication, persistent data storage, secure document handling, and authorisation checks.</w:t>
      </w:r>
    </w:p>
    <w:p>
      <w:pPr>
        <w:pStyle w:val="Heading1"/>
      </w:pPr>
      <w:r>
        <w:t>1. System objective</w:t>
      </w:r>
    </w:p>
    <w:p>
      <w:r>
        <w:t>The system is an institutional project management and document organization platform for a single institution. It allows users to manage projects, store project documents by phase, monitor documentation progress, and ensure that only the document uploader can delete the file while other users can view and download it.</w:t>
      </w:r>
    </w:p>
    <w:p>
      <w:r>
        <w:t>The backend must support the following user functions:</w:t>
      </w:r>
    </w:p>
    <w:p>
      <w:pPr>
        <w:pStyle w:val="ListBullet"/>
      </w:pPr>
      <w:r>
        <w:t>User registration and login</w:t>
      </w:r>
    </w:p>
    <w:p>
      <w:pPr>
        <w:pStyle w:val="ListBullet"/>
      </w:pPr>
      <w:r>
        <w:t>User session retrieval</w:t>
      </w:r>
    </w:p>
    <w:p>
      <w:pPr>
        <w:pStyle w:val="ListBullet"/>
      </w:pPr>
      <w:r>
        <w:t>Project listing and project detail retrieval</w:t>
      </w:r>
    </w:p>
    <w:p>
      <w:pPr>
        <w:pStyle w:val="ListBullet"/>
      </w:pPr>
      <w:r>
        <w:t>Project phases and status management</w:t>
      </w:r>
    </w:p>
    <w:p>
      <w:pPr>
        <w:pStyle w:val="ListBullet"/>
      </w:pPr>
      <w:r>
        <w:t>Document upload, listing, viewing, and deletion</w:t>
      </w:r>
    </w:p>
    <w:p>
      <w:pPr>
        <w:pStyle w:val="ListBullet"/>
      </w:pPr>
      <w:r>
        <w:t>Project progress and dashboard summary calculations</w:t>
      </w:r>
    </w:p>
    <w:p>
      <w:pPr>
        <w:pStyle w:val="ListBullet"/>
      </w:pPr>
      <w:r>
        <w:t>Google Drive integration for project and phase folder structure</w:t>
      </w:r>
    </w:p>
    <w:p>
      <w:pPr>
        <w:pStyle w:val="Heading1"/>
      </w:pPr>
      <w:r>
        <w:t>2. Requirements summary</w:t>
      </w:r>
    </w:p>
    <w:p>
      <w:r>
        <w:t>The frontend expects the backend to behave in a way consistent with the app’s current UX and route logic.</w:t>
      </w:r>
    </w:p>
    <w:p>
      <w:pPr>
        <w:pStyle w:val="ListBullet"/>
      </w:pPr>
      <w:r>
        <w:t>Every project uses five standard phases: Initiation, Requirements, System Design, Testing &amp; UAT, Deployment.</w:t>
      </w:r>
    </w:p>
    <w:p>
      <w:pPr>
        <w:pStyle w:val="ListBullet"/>
      </w:pPr>
      <w:r>
        <w:t>Each project has a current phase and a list of required documents by phase.</w:t>
      </w:r>
    </w:p>
    <w:p>
      <w:pPr>
        <w:pStyle w:val="ListBullet"/>
      </w:pPr>
      <w:r>
        <w:t>Each uploaded document belongs to one project and one phase.</w:t>
      </w:r>
    </w:p>
    <w:p>
      <w:pPr>
        <w:pStyle w:val="ListBullet"/>
      </w:pPr>
      <w:r>
        <w:t>The current logged in user should be identified by an internal user ID, not by display name.</w:t>
      </w:r>
    </w:p>
    <w:p>
      <w:pPr>
        <w:pStyle w:val="ListBullet"/>
      </w:pPr>
      <w:r>
        <w:t>Only the uploader can delete their document, while everyone else can view/download it.</w:t>
      </w:r>
    </w:p>
    <w:p>
      <w:pPr>
        <w:pStyle w:val="ListBullet"/>
      </w:pPr>
      <w:r>
        <w:t>Documents must be shared across all users once uploaded, so deletion must be enforced server-side.</w:t>
      </w:r>
    </w:p>
    <w:p>
      <w:pPr>
        <w:pStyle w:val="ListBullet"/>
      </w:pPr>
      <w:r>
        <w:t>Google Drive integration should create project folders and phase folders automatically.</w:t>
      </w:r>
    </w:p>
    <w:p>
      <w:pPr>
        <w:pStyle w:val="Heading1"/>
      </w:pPr>
      <w:r>
        <w:t>3. Data model</w:t>
      </w:r>
    </w:p>
    <w:p>
      <w:pPr>
        <w:pStyle w:val="Heading2"/>
      </w:pPr>
      <w:r>
        <w:t>3.1 Users</w:t>
      </w:r>
    </w:p>
    <w:p>
      <w:pPr>
        <w:pStyle w:val="ListBullet"/>
      </w:pPr>
      <w:r>
        <w:t>id: UUID or bigint primary key</w:t>
      </w:r>
    </w:p>
    <w:p>
      <w:pPr>
        <w:pStyle w:val="ListBullet"/>
      </w:pPr>
      <w:r>
        <w:t>full_name: string</w:t>
      </w:r>
    </w:p>
    <w:p>
      <w:pPr>
        <w:pStyle w:val="ListBullet"/>
      </w:pPr>
      <w:r>
        <w:t>email: unique string</w:t>
      </w:r>
    </w:p>
    <w:p>
      <w:pPr>
        <w:pStyle w:val="ListBullet"/>
      </w:pPr>
      <w:r>
        <w:t>password_hash: string</w:t>
      </w:r>
    </w:p>
    <w:p>
      <w:pPr>
        <w:pStyle w:val="ListBullet"/>
      </w:pPr>
      <w:r>
        <w:t>role: string</w:t>
      </w:r>
    </w:p>
    <w:p>
      <w:pPr>
        <w:pStyle w:val="ListBullet"/>
      </w:pPr>
      <w:r>
        <w:t>created_at: datetime</w:t>
      </w:r>
    </w:p>
    <w:p>
      <w:pPr>
        <w:pStyle w:val="ListBullet"/>
      </w:pPr>
      <w:r>
        <w:t>updated_at: datetime</w:t>
      </w:r>
    </w:p>
    <w:p>
      <w:pPr>
        <w:pStyle w:val="Heading2"/>
      </w:pPr>
      <w:r>
        <w:t>3.2 Projects</w:t>
      </w:r>
    </w:p>
    <w:p>
      <w:pPr>
        <w:pStyle w:val="ListBullet"/>
      </w:pPr>
      <w:r>
        <w:t>id: UUID or bigint primary key</w:t>
      </w:r>
    </w:p>
    <w:p>
      <w:pPr>
        <w:pStyle w:val="ListBullet"/>
      </w:pPr>
      <w:r>
        <w:t>name: string</w:t>
      </w:r>
    </w:p>
    <w:p>
      <w:pPr>
        <w:pStyle w:val="ListBullet"/>
      </w:pPr>
      <w:r>
        <w:t>subtitle: string</w:t>
      </w:r>
    </w:p>
    <w:p>
      <w:pPr>
        <w:pStyle w:val="ListBullet"/>
      </w:pPr>
      <w:r>
        <w:t>manager: string</w:t>
      </w:r>
    </w:p>
    <w:p>
      <w:pPr>
        <w:pStyle w:val="ListBullet"/>
      </w:pPr>
      <w:r>
        <w:t>status: enum(active, closed)</w:t>
      </w:r>
    </w:p>
    <w:p>
      <w:pPr>
        <w:pStyle w:val="ListBullet"/>
      </w:pPr>
      <w:r>
        <w:t>current_phase: string</w:t>
      </w:r>
    </w:p>
    <w:p>
      <w:pPr>
        <w:pStyle w:val="ListBullet"/>
      </w:pPr>
      <w:r>
        <w:t>drive_linked: boolean</w:t>
      </w:r>
    </w:p>
    <w:p>
      <w:pPr>
        <w:pStyle w:val="ListBullet"/>
      </w:pPr>
      <w:r>
        <w:t>created_at: datetime</w:t>
      </w:r>
    </w:p>
    <w:p>
      <w:pPr>
        <w:pStyle w:val="ListBullet"/>
      </w:pPr>
      <w:r>
        <w:t>updated_at: datetime</w:t>
      </w:r>
    </w:p>
    <w:p>
      <w:pPr>
        <w:pStyle w:val="Heading2"/>
      </w:pPr>
      <w:r>
        <w:t>3.3 Project members</w:t>
      </w:r>
    </w:p>
    <w:p>
      <w:pPr>
        <w:pStyle w:val="ListBullet"/>
      </w:pPr>
      <w:r>
        <w:t>id: UUID or bigint primary key</w:t>
      </w:r>
    </w:p>
    <w:p>
      <w:pPr>
        <w:pStyle w:val="ListBullet"/>
      </w:pPr>
      <w:r>
        <w:t>project_id: foreign key</w:t>
      </w:r>
    </w:p>
    <w:p>
      <w:pPr>
        <w:pStyle w:val="ListBullet"/>
      </w:pPr>
      <w:r>
        <w:t>user_id: foreign key</w:t>
      </w:r>
    </w:p>
    <w:p>
      <w:pPr>
        <w:pStyle w:val="ListBullet"/>
      </w:pPr>
      <w:r>
        <w:t>role_in_project: optional string</w:t>
      </w:r>
    </w:p>
    <w:p>
      <w:pPr>
        <w:pStyle w:val="ListBullet"/>
      </w:pPr>
      <w:r>
        <w:t>joined_at: datetime</w:t>
      </w:r>
    </w:p>
    <w:p>
      <w:pPr>
        <w:pStyle w:val="Heading2"/>
      </w:pPr>
      <w:r>
        <w:t>3.4 Project phases</w:t>
      </w:r>
    </w:p>
    <w:p>
      <w:pPr>
        <w:pStyle w:val="ListBullet"/>
      </w:pPr>
      <w:r>
        <w:t>id: UUID or bigint primary key</w:t>
      </w:r>
    </w:p>
    <w:p>
      <w:pPr>
        <w:pStyle w:val="ListBullet"/>
      </w:pPr>
      <w:r>
        <w:t>project_id: foreign key</w:t>
      </w:r>
    </w:p>
    <w:p>
      <w:pPr>
        <w:pStyle w:val="ListBullet"/>
      </w:pPr>
      <w:r>
        <w:t>name: string</w:t>
      </w:r>
    </w:p>
    <w:p>
      <w:pPr>
        <w:pStyle w:val="ListBullet"/>
      </w:pPr>
      <w:r>
        <w:t>status: enum(Current, Completed, Upcoming)</w:t>
      </w:r>
    </w:p>
    <w:p>
      <w:pPr>
        <w:pStyle w:val="ListBullet"/>
      </w:pPr>
      <w:r>
        <w:t>started_at: date or datetime</w:t>
      </w:r>
    </w:p>
    <w:p>
      <w:pPr>
        <w:pStyle w:val="ListBullet"/>
      </w:pPr>
      <w:r>
        <w:t>created_at: datetime</w:t>
      </w:r>
    </w:p>
    <w:p>
      <w:pPr>
        <w:pStyle w:val="Heading2"/>
      </w:pPr>
      <w:r>
        <w:t>3.5 Documents</w:t>
      </w:r>
    </w:p>
    <w:p>
      <w:pPr>
        <w:pStyle w:val="ListBullet"/>
      </w:pPr>
      <w:r>
        <w:t>id: UUID or bigint primary key</w:t>
      </w:r>
    </w:p>
    <w:p>
      <w:pPr>
        <w:pStyle w:val="ListBullet"/>
      </w:pPr>
      <w:r>
        <w:t>project_id: foreign key</w:t>
      </w:r>
    </w:p>
    <w:p>
      <w:pPr>
        <w:pStyle w:val="ListBullet"/>
      </w:pPr>
      <w:r>
        <w:t>title: string</w:t>
      </w:r>
    </w:p>
    <w:p>
      <w:pPr>
        <w:pStyle w:val="ListBullet"/>
      </w:pPr>
      <w:r>
        <w:t>phase: string</w:t>
      </w:r>
    </w:p>
    <w:p>
      <w:pPr>
        <w:pStyle w:val="ListBullet"/>
      </w:pPr>
      <w:r>
        <w:t>submitted_by_user_id: foreign key</w:t>
      </w:r>
    </w:p>
    <w:p>
      <w:pPr>
        <w:pStyle w:val="ListBullet"/>
      </w:pPr>
      <w:r>
        <w:t>status: enum(Uploaded, Approved, Needs Revision)</w:t>
      </w:r>
    </w:p>
    <w:p>
      <w:pPr>
        <w:pStyle w:val="ListBullet"/>
      </w:pPr>
      <w:r>
        <w:t>uploaded_at: datetime</w:t>
      </w:r>
    </w:p>
    <w:p>
      <w:pPr>
        <w:pStyle w:val="ListBullet"/>
      </w:pPr>
      <w:r>
        <w:t>file_type: string</w:t>
      </w:r>
    </w:p>
    <w:p>
      <w:pPr>
        <w:pStyle w:val="ListBullet"/>
      </w:pPr>
      <w:r>
        <w:t>size_bytes: integer</w:t>
      </w:r>
    </w:p>
    <w:p>
      <w:pPr>
        <w:pStyle w:val="ListBullet"/>
      </w:pPr>
      <w:r>
        <w:t>storage_path: string</w:t>
      </w:r>
    </w:p>
    <w:p>
      <w:pPr>
        <w:pStyle w:val="ListBullet"/>
      </w:pPr>
      <w:r>
        <w:t>download_url: string</w:t>
      </w:r>
    </w:p>
    <w:p>
      <w:pPr>
        <w:pStyle w:val="ListBullet"/>
      </w:pPr>
      <w:r>
        <w:t>version: integer</w:t>
      </w:r>
    </w:p>
    <w:p>
      <w:pPr>
        <w:pStyle w:val="ListBullet"/>
      </w:pPr>
      <w:r>
        <w:t>is_deleted: boolean</w:t>
      </w:r>
    </w:p>
    <w:p>
      <w:pPr>
        <w:pStyle w:val="ListBullet"/>
      </w:pPr>
      <w:r>
        <w:t>deleted_at: datetime nullable</w:t>
      </w:r>
    </w:p>
    <w:p>
      <w:pPr>
        <w:pStyle w:val="Heading1"/>
      </w:pPr>
      <w:r>
        <w:t>4. Recommended enums and fixed values</w:t>
      </w:r>
    </w:p>
    <w:p>
      <w:r>
        <w:t>Project status:</w:t>
      </w:r>
    </w:p>
    <w:p>
      <w:r>
        <w:t>active</w:t>
      </w:r>
      <w:r>
        <w:t xml:space="preserve">, </w:t>
      </w:r>
      <w:r>
        <w:t>closed</w:t>
      </w:r>
    </w:p>
    <w:p>
      <w:r>
        <w:t>Project phase names:</w:t>
      </w:r>
    </w:p>
    <w:p>
      <w:r>
        <w:t>Initiation</w:t>
      </w:r>
      <w:r>
        <w:t xml:space="preserve">, </w:t>
      </w:r>
      <w:r>
        <w:t>Requirements</w:t>
      </w:r>
      <w:r>
        <w:t xml:space="preserve">, </w:t>
      </w:r>
      <w:r>
        <w:t>System Design</w:t>
      </w:r>
      <w:r>
        <w:t xml:space="preserve">, </w:t>
      </w:r>
      <w:r>
        <w:t>Testing &amp; UAT</w:t>
      </w:r>
      <w:r>
        <w:t xml:space="preserve">, </w:t>
      </w:r>
      <w:r>
        <w:t>Deployment</w:t>
      </w:r>
    </w:p>
    <w:p>
      <w:r>
        <w:t>Document status:</w:t>
      </w:r>
    </w:p>
    <w:p>
      <w:r>
        <w:t>Uploaded</w:t>
      </w:r>
      <w:r>
        <w:t xml:space="preserve">, </w:t>
      </w:r>
      <w:r>
        <w:t>Approved</w:t>
      </w:r>
      <w:r>
        <w:t xml:space="preserve">, </w:t>
      </w:r>
      <w:r>
        <w:t>Needs Revision</w:t>
      </w:r>
    </w:p>
    <w:p>
      <w:r>
        <w:t>Phase status:</w:t>
      </w:r>
    </w:p>
    <w:p>
      <w:r>
        <w:t>Current</w:t>
      </w:r>
      <w:r>
        <w:t xml:space="preserve">, </w:t>
      </w:r>
      <w:r>
        <w:t>Completed</w:t>
      </w:r>
      <w:r>
        <w:t xml:space="preserve">, </w:t>
      </w:r>
      <w:r>
        <w:t>Upcoming</w:t>
      </w:r>
    </w:p>
    <w:p>
      <w:pPr>
        <w:pStyle w:val="Heading1"/>
      </w:pPr>
      <w:r>
        <w:t>5. Authentication and session model</w:t>
      </w:r>
    </w:p>
    <w:p>
      <w:pPr>
        <w:pStyle w:val="ListBullet"/>
      </w:pPr>
      <w:r>
        <w:t>Use secure password hashing with bcrypt or Argon2.</w:t>
      </w:r>
    </w:p>
    <w:p>
      <w:pPr>
        <w:pStyle w:val="ListBullet"/>
      </w:pPr>
      <w:r>
        <w:t>Use a session or JWT model consistent with the frontend expectation of /api/me.</w:t>
      </w:r>
    </w:p>
    <w:p>
      <w:pPr>
        <w:pStyle w:val="ListBullet"/>
      </w:pPr>
      <w:r>
        <w:t>Return the current user from /api/me with at least the following fields: id, fullName, email, role.</w:t>
      </w:r>
    </w:p>
    <w:p>
      <w:pPr>
        <w:pStyle w:val="ListBullet"/>
      </w:pPr>
      <w:r>
        <w:t>Keep the login and registration endpoints consistent with the current frontend interface.</w:t>
      </w:r>
    </w:p>
    <w:p>
      <w:r>
        <w:t>Expected user response payload:</w:t>
      </w:r>
    </w:p>
    <w:p>
      <w:r>
        <w:t>{</w:t>
        <w:br/>
        <w:t xml:space="preserve">  "user": {</w:t>
        <w:br/>
        <w:t xml:space="preserve">    "id": 1,</w:t>
        <w:br/>
        <w:t xml:space="preserve">    "fullName": "Peter Salum",</w:t>
        <w:br/>
        <w:t xml:space="preserve">    "email": "peter.salum@moh.go.tz",</w:t>
        <w:br/>
        <w:t xml:space="preserve">    "role": "System Analyst"</w:t>
        <w:br/>
        <w:t xml:space="preserve">  }</w:t>
        <w:br/>
        <w:t>}</w:t>
      </w:r>
    </w:p>
    <w:p>
      <w:pPr>
        <w:pStyle w:val="Heading1"/>
      </w:pPr>
      <w:r>
        <w:t>6. API endpoints</w:t>
      </w:r>
    </w:p>
    <w:p>
      <w:pPr>
        <w:pStyle w:val="Heading2"/>
      </w:pPr>
      <w:r>
        <w:t>6.1 Authentication</w:t>
      </w:r>
    </w:p>
    <w:p>
      <w:pPr>
        <w:pStyle w:val="ListBullet"/>
      </w:pPr>
      <w:r>
        <w:t>POST /api/register</w:t>
      </w:r>
    </w:p>
    <w:p>
      <w:pPr>
        <w:pStyle w:val="ListBullet"/>
      </w:pPr>
      <w:r>
        <w:t>POST /api/login</w:t>
      </w:r>
    </w:p>
    <w:p>
      <w:pPr>
        <w:pStyle w:val="ListBullet"/>
      </w:pPr>
      <w:r>
        <w:t>POST /api/logout</w:t>
      </w:r>
    </w:p>
    <w:p>
      <w:pPr>
        <w:pStyle w:val="ListBullet"/>
      </w:pPr>
      <w:r>
        <w:t>GET /api/me</w:t>
      </w:r>
    </w:p>
    <w:p>
      <w:pPr>
        <w:pStyle w:val="Heading2"/>
      </w:pPr>
      <w:r>
        <w:t>6.1 Projects</w:t>
      </w:r>
    </w:p>
    <w:p>
      <w:pPr>
        <w:pStyle w:val="ListBullet"/>
      </w:pPr>
      <w:r>
        <w:t>GET /api/projects</w:t>
      </w:r>
    </w:p>
    <w:p>
      <w:pPr>
        <w:pStyle w:val="ListBullet"/>
      </w:pPr>
      <w:r>
        <w:t>GET /api/projects/:id</w:t>
      </w:r>
    </w:p>
    <w:p>
      <w:pPr>
        <w:pStyle w:val="ListBullet"/>
      </w:pPr>
      <w:r>
        <w:t>POST /api/projects</w:t>
      </w:r>
    </w:p>
    <w:p>
      <w:pPr>
        <w:pStyle w:val="ListBullet"/>
      </w:pPr>
      <w:r>
        <w:t>PATCH /api/projects/:id</w:t>
      </w:r>
    </w:p>
    <w:p>
      <w:pPr>
        <w:pStyle w:val="ListBullet"/>
      </w:pPr>
      <w:r>
        <w:t>DELETE /api/projects/:id</w:t>
      </w:r>
    </w:p>
    <w:p>
      <w:pPr>
        <w:pStyle w:val="Heading2"/>
      </w:pPr>
      <w:r>
        <w:t>6.1 Project phases</w:t>
      </w:r>
    </w:p>
    <w:p>
      <w:pPr>
        <w:pStyle w:val="ListBullet"/>
      </w:pPr>
      <w:r>
        <w:t>GET /api/projects/:id/phases</w:t>
      </w:r>
    </w:p>
    <w:p>
      <w:pPr>
        <w:pStyle w:val="ListBullet"/>
      </w:pPr>
      <w:r>
        <w:t>POST /api/projects/:id/phases</w:t>
      </w:r>
    </w:p>
    <w:p>
      <w:pPr>
        <w:pStyle w:val="ListBullet"/>
      </w:pPr>
      <w:r>
        <w:t>PATCH /api/projects/:id/phases/:phaseId</w:t>
      </w:r>
    </w:p>
    <w:p>
      <w:pPr>
        <w:pStyle w:val="Heading2"/>
      </w:pPr>
      <w:r>
        <w:t>6.1 Documents</w:t>
      </w:r>
    </w:p>
    <w:p>
      <w:pPr>
        <w:pStyle w:val="ListBullet"/>
      </w:pPr>
      <w:r>
        <w:t>GET /api/projects/:id/documents</w:t>
      </w:r>
    </w:p>
    <w:p>
      <w:pPr>
        <w:pStyle w:val="ListBullet"/>
      </w:pPr>
      <w:r>
        <w:t>POST /api/projects/:id/documents</w:t>
      </w:r>
    </w:p>
    <w:p>
      <w:pPr>
        <w:pStyle w:val="ListBullet"/>
      </w:pPr>
      <w:r>
        <w:t>DELETE /api/documents/:id</w:t>
      </w:r>
    </w:p>
    <w:p>
      <w:pPr>
        <w:pStyle w:val="ListBullet"/>
      </w:pPr>
      <w:r>
        <w:t>PATCH /api/documents/:id/status</w:t>
      </w:r>
    </w:p>
    <w:p>
      <w:pPr>
        <w:pStyle w:val="ListBullet"/>
      </w:pPr>
      <w:r>
        <w:t>GET /api/documents/:id/download</w:t>
      </w:r>
    </w:p>
    <w:p>
      <w:pPr>
        <w:pStyle w:val="Heading2"/>
      </w:pPr>
      <w:r>
        <w:t>6.1 Dashboard</w:t>
      </w:r>
    </w:p>
    <w:p>
      <w:pPr>
        <w:pStyle w:val="ListBullet"/>
      </w:pPr>
      <w:r>
        <w:t>GET /api/dashboard/summary</w:t>
      </w:r>
    </w:p>
    <w:p>
      <w:pPr>
        <w:pStyle w:val="ListBullet"/>
      </w:pPr>
      <w:r>
        <w:t>GET /api/dashboard/projects-by-phase</w:t>
      </w:r>
    </w:p>
    <w:p>
      <w:pPr>
        <w:pStyle w:val="ListBullet"/>
      </w:pPr>
      <w:r>
        <w:t>GET /api/dashboard/documents-status</w:t>
      </w:r>
    </w:p>
    <w:p>
      <w:pPr>
        <w:pStyle w:val="Heading2"/>
      </w:pPr>
      <w:r>
        <w:t>6.1 Drive integration</w:t>
      </w:r>
    </w:p>
    <w:p>
      <w:pPr>
        <w:pStyle w:val="ListBullet"/>
      </w:pPr>
      <w:r>
        <w:t>POST /api/projects/:id/drive/link</w:t>
      </w:r>
    </w:p>
    <w:p>
      <w:pPr>
        <w:pStyle w:val="ListBullet"/>
      </w:pPr>
      <w:r>
        <w:t>POST /api/projects/:id/drive/sync</w:t>
      </w:r>
    </w:p>
    <w:p>
      <w:pPr>
        <w:pStyle w:val="ListBullet"/>
      </w:pPr>
      <w:r>
        <w:t>GET /api/projects/:id/drive/status</w:t>
      </w:r>
    </w:p>
    <w:p>
      <w:pPr>
        <w:pStyle w:val="Heading1"/>
      </w:pPr>
      <w:r>
        <w:t>7. Endpoint behavior requirements</w:t>
      </w:r>
    </w:p>
    <w:p>
      <w:pPr>
        <w:pStyle w:val="Heading2"/>
      </w:pPr>
      <w:r>
        <w:t>7.1 Registration</w:t>
      </w:r>
    </w:p>
    <w:p>
      <w:pPr>
        <w:pStyle w:val="ListBullet"/>
      </w:pPr>
      <w:r>
        <w:t>Accept fullName, email, role, password, and confirmPassword.</w:t>
      </w:r>
    </w:p>
    <w:p>
      <w:pPr>
        <w:pStyle w:val="ListBullet"/>
      </w:pPr>
      <w:r>
        <w:t>Validate email format and password strength.</w:t>
      </w:r>
    </w:p>
    <w:p>
      <w:pPr>
        <w:pStyle w:val="ListBullet"/>
      </w:pPr>
      <w:r>
        <w:t>Hash the password before saving.</w:t>
      </w:r>
    </w:p>
    <w:p>
      <w:pPr>
        <w:pStyle w:val="ListBullet"/>
      </w:pPr>
      <w:r>
        <w:t>Return created user payload or message on success.</w:t>
      </w:r>
    </w:p>
    <w:p>
      <w:pPr>
        <w:pStyle w:val="ListBullet"/>
      </w:pPr>
      <w:r>
        <w:t>Reject duplicate email addresses.</w:t>
      </w:r>
    </w:p>
    <w:p>
      <w:pPr>
        <w:pStyle w:val="Heading2"/>
      </w:pPr>
      <w:r>
        <w:t>7.2 Login</w:t>
      </w:r>
    </w:p>
    <w:p>
      <w:pPr>
        <w:pStyle w:val="ListBullet"/>
      </w:pPr>
      <w:r>
        <w:t>Accept email and password.</w:t>
      </w:r>
    </w:p>
    <w:p>
      <w:pPr>
        <w:pStyle w:val="ListBullet"/>
      </w:pPr>
      <w:r>
        <w:t>Validate against stored hash.</w:t>
      </w:r>
    </w:p>
    <w:p>
      <w:pPr>
        <w:pStyle w:val="ListBullet"/>
      </w:pPr>
      <w:r>
        <w:t>Create authenticated session or JWT.</w:t>
      </w:r>
    </w:p>
    <w:p>
      <w:pPr>
        <w:pStyle w:val="ListBullet"/>
      </w:pPr>
      <w:r>
        <w:t>Return current user payload.</w:t>
      </w:r>
    </w:p>
    <w:p>
      <w:pPr>
        <w:pStyle w:val="Heading2"/>
      </w:pPr>
      <w:r>
        <w:t>7.3 Projects retrieval</w:t>
      </w:r>
    </w:p>
    <w:p>
      <w:pPr>
        <w:pStyle w:val="ListBullet"/>
      </w:pPr>
      <w:r>
        <w:t>GET /api/projects returns all projects the user can view.</w:t>
      </w:r>
    </w:p>
    <w:p>
      <w:pPr>
        <w:pStyle w:val="ListBullet"/>
      </w:pPr>
      <w:r>
        <w:t>Each project result includes name, subtitle, manager, current phase, docs completed, total docs, percentage, and drive state.</w:t>
      </w:r>
    </w:p>
    <w:p>
      <w:pPr>
        <w:pStyle w:val="ListBullet"/>
      </w:pPr>
      <w:r>
        <w:t>GET /api/projects/:id returns full project metadata and all project phases.</w:t>
      </w:r>
    </w:p>
    <w:p>
      <w:pPr>
        <w:pStyle w:val="Heading2"/>
      </w:pPr>
      <w:r>
        <w:t>7.4 Document upload</w:t>
      </w:r>
    </w:p>
    <w:p>
      <w:pPr>
        <w:pStyle w:val="ListBullet"/>
      </w:pPr>
      <w:r>
        <w:t>Accept title, phase, file, and projectId.</w:t>
      </w:r>
    </w:p>
    <w:p>
      <w:pPr>
        <w:pStyle w:val="ListBullet"/>
      </w:pPr>
      <w:r>
        <w:t>Persist the file in object storage or Drive backend.</w:t>
      </w:r>
    </w:p>
    <w:p>
      <w:pPr>
        <w:pStyle w:val="ListBullet"/>
      </w:pPr>
      <w:r>
        <w:t>Store metadata in the documents table.</w:t>
      </w:r>
    </w:p>
    <w:p>
      <w:pPr>
        <w:pStyle w:val="ListBullet"/>
      </w:pPr>
      <w:r>
        <w:t>Set submitted_by_user_id to the current authenticated user.</w:t>
      </w:r>
    </w:p>
    <w:p>
      <w:pPr>
        <w:pStyle w:val="ListBullet"/>
      </w:pPr>
      <w:r>
        <w:t>Set status to Uploaded by default.</w:t>
      </w:r>
    </w:p>
    <w:p>
      <w:pPr>
        <w:pStyle w:val="ListBullet"/>
      </w:pPr>
      <w:r>
        <w:t>Set uploaded_at to current timestamp.</w:t>
      </w:r>
    </w:p>
    <w:p>
      <w:pPr>
        <w:pStyle w:val="ListBullet"/>
      </w:pPr>
      <w:r>
        <w:t>Return the newly created document object.</w:t>
      </w:r>
    </w:p>
    <w:p>
      <w:pPr>
        <w:pStyle w:val="Heading2"/>
      </w:pPr>
      <w:r>
        <w:t>7.5 Deletion and visibility rules</w:t>
      </w:r>
    </w:p>
    <w:p>
      <w:pPr>
        <w:pStyle w:val="ListBullet"/>
      </w:pPr>
      <w:r>
        <w:t>Delete must be permitted only when submitted_by_user_id equals the authenticated user id.</w:t>
      </w:r>
    </w:p>
    <w:p>
      <w:pPr>
        <w:pStyle w:val="ListBullet"/>
      </w:pPr>
      <w:r>
        <w:t>Return 403 Forbidden when another user attempts deletion.</w:t>
      </w:r>
    </w:p>
    <w:p>
      <w:pPr>
        <w:pStyle w:val="ListBullet"/>
      </w:pPr>
      <w:r>
        <w:t>Soft delete is recommended: mark is_deleted = true, keep audit trail if required.</w:t>
      </w:r>
    </w:p>
    <w:p>
      <w:pPr>
        <w:pStyle w:val="ListBullet"/>
      </w:pPr>
      <w:r>
        <w:t>Deleted documents must disappear from all user views after the delete operation is complete.</w:t>
      </w:r>
    </w:p>
    <w:p>
      <w:pPr>
        <w:pStyle w:val="Heading1"/>
      </w:pPr>
      <w:r>
        <w:t>8. Authorization rules</w:t>
      </w:r>
    </w:p>
    <w:p>
      <w:pPr>
        <w:pStyle w:val="ListBullet"/>
      </w:pPr>
      <w:r>
        <w:t>Only authenticated users may access protected routes.</w:t>
      </w:r>
    </w:p>
    <w:p>
      <w:pPr>
        <w:pStyle w:val="ListBullet"/>
      </w:pPr>
      <w:r>
        <w:t>Project access should be restricted to users assigned to that project or a valid institution-level permission.</w:t>
      </w:r>
    </w:p>
    <w:p>
      <w:pPr>
        <w:pStyle w:val="ListBullet"/>
      </w:pPr>
      <w:r>
        <w:t>Document delete is restricted to the uploader only.</w:t>
      </w:r>
    </w:p>
    <w:p>
      <w:pPr>
        <w:pStyle w:val="ListBullet"/>
      </w:pPr>
      <w:r>
        <w:t>Viewing and downloading a document can be allowed to all project users or institution users depending on the intended access model.</w:t>
      </w:r>
    </w:p>
    <w:p>
      <w:pPr>
        <w:pStyle w:val="ListBullet"/>
      </w:pPr>
      <w:r>
        <w:t>Backend must enforce all permissions server-side; frontend checks are only for UX and should never be the only security layer.</w:t>
      </w:r>
    </w:p>
    <w:p>
      <w:pPr>
        <w:pStyle w:val="Heading1"/>
      </w:pPr>
      <w:r>
        <w:t>9. File storage strategy</w:t>
      </w:r>
    </w:p>
    <w:p>
      <w:pPr>
        <w:pStyle w:val="ListBullet"/>
      </w:pPr>
      <w:r>
        <w:t>Use a real file storage service such as Google Drive API, S3, Azure Blob Storage, or Supabase Storage.</w:t>
      </w:r>
    </w:p>
    <w:p>
      <w:pPr>
        <w:pStyle w:val="ListBullet"/>
      </w:pPr>
      <w:r>
        <w:t>Store the physical file outside the database and only keep metadata in the DB.</w:t>
      </w:r>
    </w:p>
    <w:p>
      <w:pPr>
        <w:pStyle w:val="ListBullet"/>
      </w:pPr>
      <w:r>
        <w:t>Create a folder structure such as: institution/project-id/phase-name/document-title.</w:t>
      </w:r>
    </w:p>
    <w:p>
      <w:pPr>
        <w:pStyle w:val="ListBullet"/>
      </w:pPr>
      <w:r>
        <w:t>Use unique filenames or generated identifiers to prevent collisions.</w:t>
      </w:r>
    </w:p>
    <w:p>
      <w:pPr>
        <w:pStyle w:val="ListBullet"/>
      </w:pPr>
      <w:r>
        <w:t>Store download URLs as secure signed URLs or authorized drive links.</w:t>
      </w:r>
    </w:p>
    <w:p>
      <w:pPr>
        <w:pStyle w:val="Heading1"/>
      </w:pPr>
      <w:r>
        <w:t>10. Google Drive integration requirements</w:t>
      </w:r>
    </w:p>
    <w:p>
      <w:r>
        <w:t>The frontend indicates that Google Drive is the central storage integration point. The backend should implement the following:</w:t>
      </w:r>
    </w:p>
    <w:p>
      <w:pPr>
        <w:pStyle w:val="ListBullet"/>
      </w:pPr>
      <w:r>
        <w:t>Create a project folder on first project setup.</w:t>
      </w:r>
    </w:p>
    <w:p>
      <w:pPr>
        <w:pStyle w:val="ListBullet"/>
      </w:pPr>
      <w:r>
        <w:t>Create subfolders per project phase under that project folder.</w:t>
      </w:r>
    </w:p>
    <w:p>
      <w:pPr>
        <w:pStyle w:val="ListBullet"/>
      </w:pPr>
      <w:r>
        <w:t>Upload or link documents into the correct folder according to the selected phase.</w:t>
      </w:r>
    </w:p>
    <w:p>
      <w:pPr>
        <w:pStyle w:val="ListBullet"/>
      </w:pPr>
      <w:r>
        <w:t>Store a drive folder ID in the project record.</w:t>
      </w:r>
    </w:p>
    <w:p>
      <w:pPr>
        <w:pStyle w:val="ListBullet"/>
      </w:pPr>
      <w:r>
        <w:t>Return file links and metadata to the frontend for viewing/downloading.</w:t>
      </w:r>
    </w:p>
    <w:p>
      <w:pPr>
        <w:pStyle w:val="Heading1"/>
      </w:pPr>
      <w:r>
        <w:t>11. Dashboard and progress logic</w:t>
      </w:r>
    </w:p>
    <w:p>
      <w:pPr>
        <w:pStyle w:val="ListBullet"/>
      </w:pPr>
      <w:r>
        <w:t>Count active projects and closed projects.</w:t>
      </w:r>
    </w:p>
    <w:p>
      <w:pPr>
        <w:pStyle w:val="ListBullet"/>
      </w:pPr>
      <w:r>
        <w:t>Compute documentation completion percentage using approved and total required documents.</w:t>
      </w:r>
    </w:p>
    <w:p>
      <w:pPr>
        <w:pStyle w:val="ListBullet"/>
      </w:pPr>
      <w:r>
        <w:t>Count documents by phase and status.</w:t>
      </w:r>
    </w:p>
    <w:p>
      <w:pPr>
        <w:pStyle w:val="ListBullet"/>
      </w:pPr>
      <w:r>
        <w:t>Flag documents as outstanding if they are missing from the required set for a phase.</w:t>
      </w:r>
    </w:p>
    <w:p>
      <w:pPr>
        <w:pStyle w:val="ListBullet"/>
      </w:pPr>
      <w:r>
        <w:t>Return summary metrics for the frontend dashboard cards.</w:t>
      </w:r>
    </w:p>
    <w:p>
      <w:pPr>
        <w:pStyle w:val="Heading1"/>
      </w:pPr>
      <w:r>
        <w:t>12. Example database schema</w:t>
      </w:r>
    </w:p>
    <w:p>
      <w:pPr>
        <w:pStyle w:val="IntenseQuote"/>
      </w:pPr>
      <w:r>
        <w:t>CREATE TABLE users (id UUID PRIMARY KEY, full_name VARCHAR(255), email VARCHAR(255) UNIQUE, password_hash TEXT, role VARCHAR(100), created_at TIMESTAMP DEFAULT NOW());</w:t>
      </w:r>
    </w:p>
    <w:p>
      <w:pPr>
        <w:pStyle w:val="IntenseQuote"/>
      </w:pPr>
      <w:r>
        <w:t>CREATE TABLE projects (id UUID PRIMARY KEY, name VARCHAR(255), subtitle VARCHAR(255), manager VARCHAR(255), status VARCHAR(20), current_phase VARCHAR(100), drive_linked BOOLEAN DEFAULT false, created_at TIMESTAMP DEFAULT NOW());</w:t>
      </w:r>
    </w:p>
    <w:p>
      <w:pPr>
        <w:pStyle w:val="IntenseQuote"/>
      </w:pPr>
      <w:r>
        <w:t>CREATE TABLE project_members (id UUID PRIMARY KEY, project_id UUID REFERENCES projects(id), user_id UUID REFERENCES users(id), joined_at TIMESTAMP DEFAULT NOW());</w:t>
      </w:r>
    </w:p>
    <w:p>
      <w:pPr>
        <w:pStyle w:val="IntenseQuote"/>
      </w:pPr>
      <w:r>
        <w:t>CREATE TABLE project_phases (id UUID PRIMARY KEY, project_id UUID REFERENCES projects(id), name VARCHAR(100), status VARCHAR(20), started_at DATE, created_at TIMESTAMP DEFAULT NOW());</w:t>
      </w:r>
    </w:p>
    <w:p>
      <w:pPr>
        <w:pStyle w:val="IntenseQuote"/>
      </w:pPr>
      <w:r>
        <w:t>CREATE TABLE documents (id UUID PRIMARY KEY, project_id UUID REFERENCES projects(id), title VARCHAR(255), phase VARCHAR(100), submitted_by_user_id UUID REFERENCES users(id), status VARCHAR(30) DEFAULT 'Uploaded', uploaded_at TIMESTAMP DEFAULT NOW(), file_type VARCHAR(20), size_bytes INTEGER, storage_path TEXT, download_url TEXT, version INTEGER DEFAULT 1, is_deleted BOOLEAN DEFAULT false, deleted_at TIMESTAMP NULL);</w:t>
      </w:r>
    </w:p>
    <w:p>
      <w:pPr>
        <w:pStyle w:val="Heading1"/>
      </w:pPr>
      <w:r>
        <w:t>13. Recommended implementation approach</w:t>
      </w:r>
    </w:p>
    <w:p>
      <w:pPr>
        <w:pStyle w:val="ListBullet"/>
      </w:pPr>
      <w:r>
        <w:t>Backend framework: Node.js + Express, NestJS, or Laravel depending on team preference.</w:t>
      </w:r>
    </w:p>
    <w:p>
      <w:pPr>
        <w:pStyle w:val="ListBullet"/>
      </w:pPr>
      <w:r>
        <w:t>Database: PostgreSQL is strongly recommended for relational project, phase, and document data.</w:t>
      </w:r>
    </w:p>
    <w:p>
      <w:pPr>
        <w:pStyle w:val="ListBullet"/>
      </w:pPr>
      <w:r>
        <w:t>Authentication: JWT or session-based auth with secure cookies or Authorization headers.</w:t>
      </w:r>
    </w:p>
    <w:p>
      <w:pPr>
        <w:pStyle w:val="ListBullet"/>
      </w:pPr>
      <w:r>
        <w:t>File storage: Google Drive API, S3, or Supabase Storage.</w:t>
      </w:r>
    </w:p>
    <w:p>
      <w:pPr>
        <w:pStyle w:val="ListBullet"/>
      </w:pPr>
      <w:r>
        <w:t>Validation: strong input validation and file type restrictions.</w:t>
      </w:r>
    </w:p>
    <w:p>
      <w:pPr>
        <w:pStyle w:val="ListBullet"/>
      </w:pPr>
      <w:r>
        <w:t>Monitoring: structured logs and request tracing for upload and delete operations.</w:t>
      </w:r>
    </w:p>
    <w:p>
      <w:pPr>
        <w:pStyle w:val="Heading1"/>
      </w:pPr>
      <w:r>
        <w:t>14. Recommended implementation order</w:t>
      </w:r>
    </w:p>
    <w:p>
      <w:r>
        <w:t>1. Set up database schema and migrations</w:t>
      </w:r>
    </w:p>
    <w:p>
      <w:r>
        <w:t>2. Implement auth endpoints and user model</w:t>
      </w:r>
    </w:p>
    <w:p>
      <w:r>
        <w:t>3. Implement project and phase services</w:t>
      </w:r>
    </w:p>
    <w:p>
      <w:r>
        <w:t>4. Implement document upload and metadata persistence</w:t>
      </w:r>
    </w:p>
    <w:p>
      <w:r>
        <w:t>5. Add ownership-based deletion checks</w:t>
      </w:r>
    </w:p>
    <w:p>
      <w:r>
        <w:t>6. Connect file storage and Drive folder creation</w:t>
      </w:r>
    </w:p>
    <w:p>
      <w:r>
        <w:t>7. Build dashboard summaries and reporting endpoints</w:t>
      </w:r>
    </w:p>
    <w:p>
      <w:r>
        <w:t>8. Run security review and production hardening</w:t>
      </w:r>
    </w:p>
    <w:p>
      <w:pPr>
        <w:pStyle w:val="Heading1"/>
      </w:pPr>
      <w:r>
        <w:t>15. Final recommendation</w:t>
      </w:r>
    </w:p>
    <w:p>
      <w:r>
        <w:t>The frontend is already mature enough to support a backend connection without a major redesign. The backend should focus on creating a reliable data layer and enforcing access control. The most important immediate priorities are authentication, project/phase persistence, document upload with proper ownership rules, and secure file storage integration.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